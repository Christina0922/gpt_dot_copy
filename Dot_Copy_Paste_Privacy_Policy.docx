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Dot Copy Paste Privacy Policy</w:t>
      </w:r>
    </w:p>
    <w:p>
      <w:pPr>
        <w:pStyle w:val="Subtitle"/>
      </w:pPr>
      <w:r>
        <w:t>Genius Brain  |  Last updated October 19, 2026</w:t>
      </w:r>
    </w:p>
    <w:p>
      <w:pPr>
        <w:pStyle w:val="Heading1"/>
      </w:pPr>
      <w:r>
        <w:t>About this policy</w:t>
      </w:r>
    </w:p>
    <w:p>
      <w:r>
        <w:t>Genius Brain provides Dot Copy Paste, an independent Chrome extension that adds clipboard controls to supported ChatGPT dot conversation pages. This policy explains how the extension handles information when you use those controls. Dot Copy Paste is not an official OpenAI product and is not affiliated with or endorsed by OpenAI.</w:t>
      </w:r>
    </w:p>
    <w:p>
      <w:pPr>
        <w:pStyle w:val="Heading1"/>
      </w:pPr>
      <w:r>
        <w:t>Information the extension handles</w:t>
      </w:r>
    </w:p>
    <w:p>
      <w:r>
        <w:t>The extension accesses the page structure and message content needed to identify supported dot conversations and provide Copy controls. When you activate Copy, it extracts the selected message body as plain text and writes it to your system clipboard. When you grant the optional clipboard permission and activate Paste, it reads plain text from your clipboard to attempt insertion into the message composer. Conversation and clipboard text may include personal communications or other information you choose to copy or paste.</w:t>
      </w:r>
    </w:p>
    <w:p>
      <w:pPr>
        <w:pStyle w:val="Heading1"/>
      </w:pPr>
      <w:r>
        <w:t>Local processing and storage</w:t>
      </w:r>
    </w:p>
    <w:p>
      <w:r>
        <w:t>Conversation and clipboard text are processed locally on your device for these clipboard features. The extension does not transmit that text to Genius Brain or other external servers, and does not save conversation archives or clipboard history. It stores only the enabled or disabled setting and interface language preference in local browser storage. Temporary text used while an action runs is not maintained as a persistent record by the extension.</w:t>
      </w:r>
    </w:p>
    <w:p>
      <w:pPr>
        <w:pStyle w:val="Heading1"/>
      </w:pPr>
      <w:r>
        <w:t>Permissions</w:t>
      </w:r>
    </w:p>
    <w:p>
      <w:r>
        <w:t>The storage permission saves your extension settings. Access to https://chatgpt.com/* allows the extension to locate supported dot pages, message bodies and the composer, and add its controls. The clipboardRead permission is optional and is used to read plain text when you activate Paste after granting permission. The extension does not continuously monitor your clipboard. You can refuse or revoke clipboardRead permission without disabling the Copy feature.</w:t>
      </w:r>
    </w:p>
    <w:p>
      <w:r>
        <w:br w:type="page"/>
      </w:r>
    </w:p>
    <w:p>
      <w:pPr>
        <w:pStyle w:val="Heading1"/>
      </w:pPr>
      <w:r>
        <w:t>Your choices and system clipboard</w:t>
      </w:r>
    </w:p>
    <w:p>
      <w:r>
        <w:t>The extension does not automatically send messages. You decide whether to edit or send text placed in the composer. You can turn the extension off, manage its site access and optional permissions, or uninstall it through Chrome. You can clear extension settings through Chrome. Text copied to the system clipboard may remain there or be retained by operating system clipboard history, synchronization or other software according to your device settings; the extension does not manage those services.</w:t>
      </w:r>
    </w:p>
    <w:p>
      <w:pPr>
        <w:pStyle w:val="Heading1"/>
      </w:pPr>
      <w:r>
        <w:t>Sharing and limited use</w:t>
      </w:r>
    </w:p>
    <w:p>
      <w:r>
        <w:t>The extension does not sell user data, share it for advertising, use it for creditworthiness or lending decisions, or use it for purposes unrelated to its clipboard features. It contains no advertising or analytics trackers. Our use of information handled by the extension is limited to providing its stated features and follows the Chrome Web Store User Data Policy, including its Limited Use requirements.</w:t>
      </w:r>
    </w:p>
    <w:p>
      <w:pPr>
        <w:pStyle w:val="Heading1"/>
      </w:pPr>
      <w:r>
        <w:t>Public policy hosting and support</w:t>
      </w:r>
    </w:p>
    <w:p>
      <w:r>
        <w:t>This policy may be published through GitHub Pages. Requests to view that public page are handled by GitHub under its own privacy statement at https://docs.github.com/en/site-policy/privacy-policies/github-general-privacy-statement. This is separate from local processing inside the extension. If you voluntarily submit a support request, the information you include is handled to respond to that request. Do not include private conversations, clipboard text, passwords or access tokens in public GitHub issues.</w:t>
      </w:r>
    </w:p>
    <w:p>
      <w:pPr>
        <w:pStyle w:val="Heading1"/>
      </w:pPr>
      <w:r>
        <w:t>Changes and contact</w:t>
      </w:r>
    </w:p>
    <w:p>
      <w:r>
        <w:t>We will update this policy when the extension’s data handling changes and provide additional disclosures or obtain consent where required. For questions about this policy, contact Genius Brain through the project repository: https://github.com/Christina0922/gpt_dot_copy. You can open an issue if that feature is enabled. Use only information you are comfortable making public.</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Dot Copy Paste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Dot Copy Paste Privacy Policy</dc:title>
  <dc:subject/>
  <dc:creator>Genius Brain</dc:creator>
  <cp:keywords/>
  <dc:description>generated by python-docx</dc:description>
  <cp:lastModifiedBy/>
  <cp:revision>1</cp:revision>
  <dcterms:created xsi:type="dcterms:W3CDTF">2013-12-23T23:15:00Z</dcterms:created>
  <dcterms:modified xsi:type="dcterms:W3CDTF">2013-12-23T23:15:00Z</dcterms:modified>
  <cp:category/>
</cp:coreProperties>
</file>